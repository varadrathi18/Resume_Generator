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F172A"/>
          <w:sz w:val="44"/>
        </w:rPr>
        <w:t>Aryan Nitin Shingare</w:t>
      </w:r>
    </w:p>
    <w:p>
      <w:r>
        <w:rPr>
          <w:color w:val="64748B"/>
          <w:sz w:val="20"/>
        </w:rPr>
        <w:t>Pune, Maharashtra | aryanshingare56@gmail.com | 7991755593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PROFESSIONAL SUMMARY</w:t>
      </w:r>
    </w:p>
    <w:p>
      <w:r>
        <w:t>Highly motivated Full-Stack Developer and recent Computer Engineering graduate with a strong foundation in software development, data structures, and modern web technologies. Adept at designing scalable REST APIs and building responsive, user-centric applications using Node.js, TypeScript, and MongoDB. Passionate about leveraging agile methodologies, cloud computing, and DevOps practices to engineer high-performance microservices. Proven ability to optimize application latency and deliver robust code, seeking to drive impactful technical initiatives in a fast-paced environment.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CORE COMPETENCIES &amp; SKILLS</w:t>
      </w:r>
    </w:p>
    <w:p>
      <w:pPr>
        <w:pStyle w:val="Heading2"/>
      </w:pPr>
      <w:r>
        <w:rPr>
          <w:color w:val="1E293B"/>
          <w:sz w:val="22"/>
        </w:rPr>
        <w:t>Technical Skills</w:t>
      </w:r>
    </w:p>
    <w:p>
      <w:pPr>
        <w:pStyle w:val="ListBullet"/>
      </w:pPr>
      <w:r>
        <w:rPr>
          <w:sz w:val="21"/>
        </w:rPr>
        <w:t>JavaScript, TypeScript, Node.js, MongoDB, C++, C, HTML/CSS, REST API, Microservices, Cloud Computing, Data Structures, Linear Regression</w:t>
      </w:r>
    </w:p>
    <w:p>
      <w:pPr>
        <w:pStyle w:val="Heading2"/>
      </w:pPr>
      <w:r>
        <w:rPr>
          <w:color w:val="1E293B"/>
          <w:sz w:val="22"/>
        </w:rPr>
        <w:t>Soft Skills &amp; Tools</w:t>
      </w:r>
    </w:p>
    <w:p>
      <w:pPr>
        <w:pStyle w:val="ListBullet"/>
      </w:pPr>
      <w:r>
        <w:rPr>
          <w:sz w:val="21"/>
        </w:rPr>
        <w:t>Agile Methodologies, CI/CD Pipelines, DevOps, Git/Version Control, System Design, Problem Solving, Cross-functional Collaboration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KEY PROJECTS</w:t>
      </w:r>
    </w:p>
    <w:p>
      <w:pPr>
        <w:pStyle w:val="Heading2"/>
      </w:pPr>
      <w:r>
        <w:rPr>
          <w:color w:val="1E293B"/>
          <w:sz w:val="22"/>
        </w:rPr>
        <w:t>Smart Domain Selection and Portfolio Analyzer</w:t>
      </w:r>
    </w:p>
    <w:p>
      <w:r>
        <w:rPr>
          <w:i/>
          <w:color w:val="64748B"/>
          <w:sz w:val="19"/>
        </w:rPr>
        <w:t>TypeScript, Node.js, MongoDB, HTML, CSS, REST API</w:t>
      </w:r>
    </w:p>
    <w:p>
      <w:pPr>
        <w:pStyle w:val="ListBullet"/>
      </w:pPr>
      <w:r>
        <w:rPr>
          <w:sz w:val="21"/>
        </w:rPr>
        <w:t>Architected and developed a full-stack web application to automate domain selection and analyze user portfolios, utilizing Node.js and MongoDB to securely process over 10,000 dynamic data points.</w:t>
      </w:r>
    </w:p>
    <w:p>
      <w:pPr>
        <w:pStyle w:val="ListBullet"/>
      </w:pPr>
      <w:r>
        <w:rPr>
          <w:sz w:val="21"/>
        </w:rPr>
        <w:t>Engineered robust REST API endpoints to facilitate seamless communication between the frontend interface and backend microservices, reducing data retrieval latency by 35%.</w:t>
      </w:r>
    </w:p>
    <w:p>
      <w:pPr>
        <w:pStyle w:val="ListBullet"/>
      </w:pPr>
      <w:r>
        <w:rPr>
          <w:sz w:val="21"/>
        </w:rPr>
        <w:t>Optimized backend data structures and integrated a linear regression machine learning model to forecast portfolio performance, improving recommendation accuracy by 25%.</w:t>
      </w:r>
    </w:p>
    <w:p>
      <w:pPr>
        <w:pStyle w:val="ListBullet"/>
      </w:pPr>
      <w:r>
        <w:rPr>
          <w:sz w:val="21"/>
        </w:rPr>
        <w:t>Deployed the application leveraging modern DevOps practices and CI/CD pipelines, ensuring 99.9% system uptime and establishing a scalable cloud computing architecture.</w:t>
      </w:r>
    </w:p>
    <w:p/>
    <w:p>
      <w:pPr>
        <w:pStyle w:val="Heading1"/>
        <w:pBdr>
          <w:bottom w:val="single" w:sz="4" w:space="1" w:color="CBD5E1"/>
        </w:pBdr>
      </w:pPr>
      <w:r>
        <w:rPr>
          <w:color w:val="1E293B"/>
          <w:sz w:val="24"/>
        </w:rPr>
        <w:t>EDUCATION</w:t>
      </w:r>
    </w:p>
    <w:p>
      <w:pPr>
        <w:pStyle w:val="Heading2"/>
      </w:pPr>
      <w:r>
        <w:rPr>
          <w:color w:val="1E293B"/>
          <w:sz w:val="22"/>
        </w:rPr>
        <w:t>Bachelor of Technology in Computer Engineering — Pune Institute of Computer Technology</w:t>
      </w:r>
    </w:p>
    <w:p>
      <w:r>
        <w:rPr>
          <w:i/>
          <w:color w:val="64748B"/>
          <w:sz w:val="19"/>
        </w:rPr>
        <w:t>2024</w:t>
      </w:r>
    </w:p>
    <w:p>
      <w:r>
        <w:t>Relevant Coursework: Software Development, Data Structures and Algorithms, Database Management Systems, Cloud Computing, Machine Learning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