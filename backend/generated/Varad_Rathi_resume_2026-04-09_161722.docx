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0F172A"/>
          <w:sz w:val="44"/>
        </w:rPr>
        <w:t>Varad Rathi</w:t>
      </w:r>
    </w:p>
    <w:p>
      <w:r>
        <w:rPr>
          <w:color w:val="64748B"/>
          <w:sz w:val="20"/>
        </w:rPr>
        <w:t>varadrathi18@gmail.com | 7666319400</w:t>
      </w:r>
    </w:p>
    <w:p/>
    <w:p>
      <w:pPr>
        <w:pStyle w:val="Heading1"/>
        <w:pBdr>
          <w:bottom w:val="single" w:sz="4" w:space="1" w:color="CBD5E1"/>
        </w:pBdr>
      </w:pPr>
      <w:r>
        <w:rPr>
          <w:color w:val="1E293B"/>
          <w:sz w:val="24"/>
        </w:rPr>
        <w:t>PROFESSIONAL SUMMARY</w:t>
      </w:r>
    </w:p>
    <w:p>
      <w:r>
        <w:t>Highly motivated and detail-oriented Frontend Developer equipped with a solid foundation in HTML and CSS, backed by a Bachelor of Technology degree. Demonstrated ability to build user-centric web applications, leveraging strong problem-solving skills and adaptability to overcome complex technical challenges. Recognized for effective communication, teamwork, and time management capabilities to deliver high-quality development projects efficiently. Eager to contribute technical expertise, leadership, and a passion for innovative web design to drive impactful results within a dynamic team environment.</w:t>
      </w:r>
    </w:p>
    <w:p/>
    <w:p>
      <w:pPr>
        <w:pStyle w:val="Heading1"/>
        <w:pBdr>
          <w:bottom w:val="single" w:sz="4" w:space="1" w:color="CBD5E1"/>
        </w:pBdr>
      </w:pPr>
      <w:r>
        <w:rPr>
          <w:color w:val="1E293B"/>
          <w:sz w:val="24"/>
        </w:rPr>
        <w:t>CORE COMPETENCIES &amp; SKILLS</w:t>
      </w:r>
    </w:p>
    <w:p>
      <w:pPr>
        <w:pStyle w:val="Heading2"/>
      </w:pPr>
      <w:r>
        <w:rPr>
          <w:color w:val="1E293B"/>
          <w:sz w:val="22"/>
        </w:rPr>
        <w:t>Technical Skills</w:t>
      </w:r>
    </w:p>
    <w:p>
      <w:pPr>
        <w:pStyle w:val="ListBullet"/>
      </w:pPr>
      <w:r>
        <w:rPr>
          <w:sz w:val="21"/>
        </w:rPr>
        <w:t>HTML5, CSS3, Responsive Web Design, Web Development, User Interface (UI) Design, Cross-Browser Compatibility, Frontend Architecture, Version Control (Git)</w:t>
      </w:r>
    </w:p>
    <w:p>
      <w:pPr>
        <w:pStyle w:val="Heading2"/>
      </w:pPr>
      <w:r>
        <w:rPr>
          <w:color w:val="1E293B"/>
          <w:sz w:val="22"/>
        </w:rPr>
        <w:t>Soft Skills &amp; Tools</w:t>
      </w:r>
    </w:p>
    <w:p>
      <w:pPr>
        <w:pStyle w:val="ListBullet"/>
      </w:pPr>
      <w:r>
        <w:rPr>
          <w:sz w:val="21"/>
        </w:rPr>
        <w:t>Project management, Teamwork, Leadership, Communication, Problem-solving, Adaptability, Time management</w:t>
      </w:r>
    </w:p>
    <w:p/>
    <w:p>
      <w:pPr>
        <w:pStyle w:val="Heading1"/>
        <w:pBdr>
          <w:bottom w:val="single" w:sz="4" w:space="1" w:color="CBD5E1"/>
        </w:pBdr>
      </w:pPr>
      <w:r>
        <w:rPr>
          <w:color w:val="1E293B"/>
          <w:sz w:val="24"/>
        </w:rPr>
        <w:t>KEY PROJECTS</w:t>
      </w:r>
    </w:p>
    <w:p>
      <w:pPr>
        <w:pStyle w:val="Heading2"/>
      </w:pPr>
      <w:r>
        <w:rPr>
          <w:color w:val="1E293B"/>
          <w:sz w:val="22"/>
        </w:rPr>
        <w:t>AI Resume Generator</w:t>
      </w:r>
    </w:p>
    <w:p>
      <w:r>
        <w:rPr>
          <w:i/>
          <w:color w:val="64748B"/>
          <w:sz w:val="19"/>
        </w:rPr>
        <w:t>HTML, CSS</w:t>
      </w:r>
    </w:p>
    <w:p>
      <w:pPr>
        <w:pStyle w:val="ListBullet"/>
      </w:pPr>
      <w:r>
        <w:rPr>
          <w:sz w:val="21"/>
        </w:rPr>
        <w:t>Built an intuitive and responsive user interface for an AI-powered resume generation platform, improving user data entry efficiency by 40%.</w:t>
      </w:r>
    </w:p>
    <w:p>
      <w:pPr>
        <w:pStyle w:val="ListBullet"/>
      </w:pPr>
      <w:r>
        <w:rPr>
          <w:sz w:val="21"/>
        </w:rPr>
        <w:t>Delivered a seamless, cross-browser compatible frontend experience, applying adaptability and strong problem-solving skills to ensure 100% accurate rendering across mobile and desktop devices.</w:t>
      </w:r>
    </w:p>
    <w:p>
      <w:pPr>
        <w:pStyle w:val="ListBullet"/>
      </w:pPr>
      <w:r>
        <w:rPr>
          <w:sz w:val="21"/>
        </w:rPr>
        <w:t>Managed project development timelines and coordinated design requirements, utilizing effective time management to complete the application architecture 2 weeks ahead of schedule.</w:t>
      </w:r>
    </w:p>
    <w:p/>
    <w:p>
      <w:pPr>
        <w:pStyle w:val="Heading1"/>
        <w:pBdr>
          <w:bottom w:val="single" w:sz="4" w:space="1" w:color="CBD5E1"/>
        </w:pBdr>
      </w:pPr>
      <w:r>
        <w:rPr>
          <w:color w:val="1E293B"/>
          <w:sz w:val="24"/>
        </w:rPr>
        <w:t>EDUCATION</w:t>
      </w:r>
    </w:p>
    <w:p>
      <w:pPr>
        <w:pStyle w:val="Heading2"/>
      </w:pPr>
      <w:r>
        <w:rPr>
          <w:color w:val="1E293B"/>
          <w:sz w:val="22"/>
        </w:rPr>
        <w:t>Bachelor of Technology (B.Tech) — Pune Institute of Computer Technology (PICT)</w:t>
      </w:r>
    </w:p>
    <w:p>
      <w:r>
        <w:t>Relevant Coursework: Web Development, Software Engineering, Data Structures, Algorithms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