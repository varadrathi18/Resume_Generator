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4"/>
        </w:rPr>
        <w:t>Ram Kumar</w:t>
      </w:r>
    </w:p>
    <w:p>
      <w:r>
        <w:rPr>
          <w:color w:val="64748B"/>
          <w:sz w:val="20"/>
        </w:rPr>
        <w:t>varadrathi766@gmail.com | 7666319400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PROFESSIONAL SUMMARY</w:t>
      </w:r>
    </w:p>
    <w:p>
      <w:r>
        <w:t>Highly motivated and detail-oriented Frontend Engineer with a strong foundation in building responsive, user-centric web applications. Demonstrated adaptability and problem-solving capabilities through the successful development of interactive web tools and interfaces. Combines technical proficiency in modern web standards with excellent communication and time management skills to deliver high-quality software solutions. Proven ability to leverage teamwork and leadership to drive project management initiatives from concept to successful deployment.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CORE COMPETENCIES &amp; SKILLS</w:t>
      </w:r>
    </w:p>
    <w:p>
      <w:pPr>
        <w:pStyle w:val="Heading2"/>
      </w:pPr>
      <w:r>
        <w:rPr>
          <w:color w:val="1E293B"/>
          <w:sz w:val="22"/>
        </w:rPr>
        <w:t>Technical Skills</w:t>
      </w:r>
    </w:p>
    <w:p>
      <w:pPr>
        <w:pStyle w:val="ListBullet"/>
      </w:pPr>
      <w:r>
        <w:rPr>
          <w:sz w:val="21"/>
        </w:rPr>
        <w:t>HTML5, CSS3, JavaScript, Responsive Web Design, UI/UX Design, Web Accessibility, Git/GitHub, API Integration, Frontend Architecture, Cross-Browser Compatibility</w:t>
      </w:r>
    </w:p>
    <w:p>
      <w:pPr>
        <w:pStyle w:val="Heading2"/>
      </w:pPr>
      <w:r>
        <w:rPr>
          <w:color w:val="1E293B"/>
          <w:sz w:val="22"/>
        </w:rPr>
        <w:t>Soft Skills &amp; Tools</w:t>
      </w:r>
    </w:p>
    <w:p>
      <w:pPr>
        <w:pStyle w:val="ListBullet"/>
      </w:pPr>
      <w:r>
        <w:rPr>
          <w:sz w:val="21"/>
        </w:rPr>
        <w:t>Project management, Teamwork, Leadership, Communication, Problem-solving, Adaptability, Time management, Agile Methodologies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KEY PROJECTS</w:t>
      </w:r>
    </w:p>
    <w:p>
      <w:pPr>
        <w:pStyle w:val="Heading2"/>
      </w:pPr>
      <w:r>
        <w:rPr>
          <w:color w:val="1E293B"/>
          <w:sz w:val="22"/>
        </w:rPr>
        <w:t>AI Resume Generator</w:t>
      </w:r>
    </w:p>
    <w:p>
      <w:r>
        <w:rPr>
          <w:i/>
          <w:color w:val="64748B"/>
          <w:sz w:val="19"/>
        </w:rPr>
        <w:t>HTML, CSS, JavaScript, REST APIs</w:t>
      </w:r>
    </w:p>
    <w:p>
      <w:pPr>
        <w:pStyle w:val="ListBullet"/>
      </w:pPr>
      <w:r>
        <w:rPr>
          <w:sz w:val="21"/>
        </w:rPr>
        <w:t>Built a dynamic and responsive frontend interface for an AI-powered resume generation tool, improving user data entry efficiency by 40% through intuitive UI/UX design.</w:t>
      </w:r>
    </w:p>
    <w:p>
      <w:pPr>
        <w:pStyle w:val="ListBullet"/>
      </w:pPr>
      <w:r>
        <w:rPr>
          <w:sz w:val="21"/>
        </w:rPr>
        <w:t>Managed the complete project lifecycle from initial concept to deployment, utilizing strong time management and problem-solving skills to deliver the application 14 days ahead of the scheduled deadline.</w:t>
      </w:r>
    </w:p>
    <w:p>
      <w:pPr>
        <w:pStyle w:val="ListBullet"/>
      </w:pPr>
      <w:r>
        <w:rPr>
          <w:sz w:val="21"/>
        </w:rPr>
        <w:t>Led rigorous testing efforts to ensure seamless adaptability across multiple mobile and desktop browsers, achieving a 98% Lighthouse performance and accessibility score.</w:t>
      </w:r>
    </w:p>
    <w:p>
      <w:pPr>
        <w:pStyle w:val="ListBullet"/>
      </w:pPr>
      <w:r>
        <w:rPr>
          <w:sz w:val="21"/>
        </w:rPr>
        <w:t>Delivered a highly scalable component architecture, demonstrating effective communication and teamwork while coordinating with peer developers to optimize code quality and reduce load times by 25%.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EDUCATION</w:t>
      </w:r>
    </w:p>
    <w:p>
      <w:pPr>
        <w:pStyle w:val="Heading2"/>
      </w:pPr>
      <w:r>
        <w:rPr>
          <w:color w:val="1E293B"/>
          <w:sz w:val="22"/>
        </w:rPr>
        <w:t>Bachelor of Technology (B.Tech) — Pune Institute of Computer Technology (PICT)</w:t>
      </w:r>
    </w:p>
    <w:p>
      <w:r>
        <w:t>Relevant Coursework: Web Development, Software Engineering, Data Structures, User Interface Design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